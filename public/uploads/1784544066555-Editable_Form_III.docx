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Form-III/02</w:t>
      </w:r>
    </w:p>
    <w:p>
      <w:r>
        <w:rPr>
          <w:b/>
        </w:rPr>
        <w:t xml:space="preserve">Date: </w:t>
      </w:r>
      <w:r>
        <w:t>04.02.2025</w:t>
        <w:br/>
        <w:br/>
      </w:r>
    </w:p>
    <w:p>
      <w:r>
        <w:t>To,</w:t>
        <w:br/>
        <w:t>The AGM (Projects)</w:t>
        <w:br/>
        <w:t>Projects Department</w:t>
        <w:br/>
        <w:t>SAIL-IISCO Steel Plant</w:t>
        <w:br/>
        <w:t>Burnpur-713325</w:t>
      </w:r>
    </w:p>
    <w:p>
      <w:pPr>
        <w:pStyle w:val="Heading2"/>
      </w:pPr>
      <w:r>
        <w:t>THROUGH PROPER CHANNEL</w:t>
      </w:r>
    </w:p>
    <w:p>
      <w:r>
        <w:t>Sub: Issuance of Form-III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Sl. No.</w:t>
            </w:r>
          </w:p>
        </w:tc>
        <w:tc>
          <w:tcPr>
            <w:tcW w:type="dxa" w:w="2880"/>
          </w:tcPr>
          <w:p>
            <w:r>
              <w:t>CHECK LIST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MAIN-PARTY NAME &amp; SUB PARTY</w:t>
            </w:r>
          </w:p>
        </w:tc>
        <w:tc>
          <w:tcPr>
            <w:tcW w:type="dxa" w:w="2880"/>
          </w:tcPr>
          <w:p>
            <w:r>
              <w:t>IEE PROJECTS PRIVATE LIMITED &amp; BMK ENTERPRISES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MAIN-PARTY VENDOR CODE &amp; LIN NO</w:t>
            </w:r>
          </w:p>
        </w:tc>
        <w:tc>
          <w:tcPr>
            <w:tcW w:type="dxa" w:w="2880"/>
          </w:tcPr>
          <w:p>
            <w:r>
              <w:t>1000035069 &amp; I-5509-2851-9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MAIN-PARTY ADDRESS</w:t>
            </w:r>
          </w:p>
        </w:tc>
        <w:tc>
          <w:tcPr>
            <w:tcW w:type="dxa" w:w="2880"/>
          </w:tcPr>
          <w:p>
            <w:r>
              <w:t>20A/5B, Baishnabghata Bye Lane, Kolkata-700047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MAIN-PARTY GSTIN</w:t>
            </w:r>
          </w:p>
        </w:tc>
        <w:tc>
          <w:tcPr>
            <w:tcW w:type="dxa" w:w="2880"/>
          </w:tcPr>
          <w:p>
            <w:r>
              <w:t>19AABCI0263P1ZA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MAIN-PARTY DIRECTOR NAME</w:t>
            </w:r>
          </w:p>
        </w:tc>
        <w:tc>
          <w:tcPr>
            <w:tcW w:type="dxa" w:w="2880"/>
          </w:tcPr>
          <w:p>
            <w:r>
              <w:t>D. Banerjee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MAIN-PARTY MOBILE NO.</w:t>
            </w:r>
          </w:p>
        </w:tc>
        <w:tc>
          <w:tcPr>
            <w:tcW w:type="dxa" w:w="2880"/>
          </w:tcPr>
          <w:p>
            <w:r>
              <w:t>9831447577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MAIN-PARTY Email ID</w:t>
            </w:r>
          </w:p>
        </w:tc>
        <w:tc>
          <w:tcPr>
            <w:tcW w:type="dxa" w:w="2880"/>
          </w:tcPr>
          <w:p>
            <w:r>
              <w:t>kolkata@ieeprojects.com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MAIN-PARTY W.O. NO.</w:t>
            </w:r>
          </w:p>
        </w:tc>
        <w:tc>
          <w:tcPr>
            <w:tcW w:type="dxa" w:w="2880"/>
          </w:tcPr>
          <w:p>
            <w:r>
              <w:t>2100000247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MAIN-PARTY NATURE OF WORK</w:t>
            </w:r>
          </w:p>
        </w:tc>
        <w:tc>
          <w:tcPr>
            <w:tcW w:type="dxa" w:w="2880"/>
          </w:tcPr>
          <w:p>
            <w:r>
              <w:t>Power Enabling Package to Relocate existing Shops &amp; Offices at new Plant location at ISP (LBDS#10A)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MAIN-PARTY MAX NOS. OF CONTRACTOR EMPLOYEE</w:t>
            </w:r>
          </w:p>
        </w:tc>
        <w:tc>
          <w:tcPr>
            <w:tcW w:type="dxa" w:w="2880"/>
          </w:tcPr>
          <w:p>
            <w:r>
              <w:t>05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MAIN-PARTY Max. Nos of Contractor Workers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MAIN-PARTY WORK ORDER EFFECTIVE DATE</w:t>
            </w:r>
          </w:p>
        </w:tc>
        <w:tc>
          <w:tcPr>
            <w:tcW w:type="dxa" w:w="2880"/>
          </w:tcPr>
          <w:p>
            <w:r>
              <w:t>05.02.2024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MAIN-PARTY VALIDITY OF WORK</w:t>
            </w:r>
          </w:p>
        </w:tc>
        <w:tc>
          <w:tcPr>
            <w:tcW w:type="dxa" w:w="2880"/>
          </w:tcPr>
          <w:p>
            <w:r>
              <w:t>31.07.2025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MAIN-PARTY WORK ORDER COPY FULL SET</w:t>
            </w:r>
          </w:p>
        </w:tc>
        <w:tc>
          <w:tcPr>
            <w:tcW w:type="dxa" w:w="2880"/>
          </w:tcPr>
          <w:p>
            <w:r>
              <w:t>ATTACHED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FORM III COPY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FORM II COPY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LABOUR LICENCE COPY FULL SET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MAIN-PARTY PROJECT MANAGER NAME</w:t>
            </w:r>
          </w:p>
        </w:tc>
        <w:tc>
          <w:tcPr>
            <w:tcW w:type="dxa" w:w="2880"/>
          </w:tcPr>
          <w:p>
            <w:r>
              <w:t>Shri M Madhu Krishna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MAIN-PARTY GATE PASS SUPERVISOR NAME &amp; CONTACT NO.</w:t>
            </w:r>
          </w:p>
        </w:tc>
        <w:tc>
          <w:tcPr>
            <w:tcW w:type="dxa" w:w="2880"/>
          </w:tcPr>
          <w:p>
            <w:r>
              <w:t>M. Sen</w:t>
              <w:br/>
              <w:t>Mob. No.: 8345845242</w:t>
            </w:r>
          </w:p>
        </w:tc>
      </w:tr>
    </w:tbl>
    <w:p>
      <w:r>
        <w:br/>
        <w:t>Yours faithfully,</w:t>
        <w:br/>
        <w:t>For IEE Projects Pvt. Ltd.</w:t>
        <w:br/>
        <w:br/>
        <w:t>(Krishnendu Das)</w:t>
        <w:br/>
        <w:t>DGM-Projects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